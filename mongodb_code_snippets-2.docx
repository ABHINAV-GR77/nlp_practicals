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MongoDB Code Snippets</w:t>
      </w:r>
    </w:p>
    <w:p>
      <w:pPr>
        <w:pStyle w:val="Heading2"/>
      </w:pPr>
      <w:r>
        <w:t>1. Restaurant Query (Name starts with 'Wil')</w:t>
      </w:r>
    </w:p>
    <w:p>
      <w:r>
        <w:t>db.restaurant.find(</w:t>
        <w:br/>
        <w:t xml:space="preserve">  { "Name": /^Wil/i },</w:t>
        <w:br/>
        <w:t xml:space="preserve">  { "resid": 1, "Name": 1, "Borough": 1, "Cuisine": 1, "_id": 0 }</w:t>
        <w:br/>
        <w:t>).pretty()</w:t>
      </w:r>
    </w:p>
    <w:p>
      <w:pPr>
        <w:pStyle w:val="Heading2"/>
      </w:pPr>
      <w:r>
        <w:t>2. Aggregate (Total &amp; Average Marks)</w:t>
      </w:r>
    </w:p>
    <w:p>
      <w:r>
        <w:t>db.students.aggregate([</w:t>
        <w:br/>
        <w:t xml:space="preserve">  {</w:t>
        <w:br/>
        <w:t xml:space="preserve">    $group: {</w:t>
        <w:br/>
        <w:t xml:space="preserve">      _id: null,</w:t>
        <w:br/>
        <w:t xml:space="preserve">      totalmarks: { $sum: "$marks" },</w:t>
        <w:br/>
        <w:t xml:space="preserve">      averagemarks: { $avg: "$marks" }</w:t>
        <w:br/>
        <w:t xml:space="preserve">    }</w:t>
        <w:br/>
        <w:t xml:space="preserve">  }</w:t>
        <w:br/>
        <w:t>])</w:t>
      </w:r>
    </w:p>
    <w:p>
      <w:pPr>
        <w:pStyle w:val="Heading2"/>
      </w:pPr>
      <w:r>
        <w:t>3. Find + Sort (Descending by Name)</w:t>
      </w:r>
    </w:p>
    <w:p>
      <w:r>
        <w:t>db.student.find({}, { _id: 0, name: 1, rollno: 1 }).sort({ name: -1 })</w:t>
      </w:r>
    </w:p>
    <w:p>
      <w:pPr>
        <w:pStyle w:val="Heading2"/>
      </w:pPr>
      <w:r>
        <w:t>4. Score Range Query</w:t>
      </w:r>
    </w:p>
    <w:p>
      <w:r>
        <w:t>db.student.find({ score: { $gt: 80, $lt: 100 } }).pretty()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